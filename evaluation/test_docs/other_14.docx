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We are hiring: Business Analyst</w:t>
      </w:r>
    </w:p>
    <w:p>
      <w:r>
        <w:t>Company: Blue Knight Co.</w:t>
      </w:r>
    </w:p>
    <w:p/>
    <w:p>
      <w:r>
        <w:t>Requirements</w:t>
      </w:r>
    </w:p>
    <w:p>
      <w:r>
        <w:t>- Leadership</w:t>
      </w:r>
    </w:p>
    <w:p>
      <w:r>
        <w:t>- Excel</w:t>
      </w:r>
    </w:p>
    <w:p>
      <w:r>
        <w:t>- TypeScript</w:t>
      </w:r>
    </w:p>
    <w:p/>
    <w:p>
      <w:r>
        <w:t>- Tableau</w:t>
      </w:r>
    </w:p>
    <w:p/>
    <w:p>
      <w:r>
        <w:t>Apply by sending your resume to careers@example.com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