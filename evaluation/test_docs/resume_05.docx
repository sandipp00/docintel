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Name: Eileen Clarke</w:t>
      </w:r>
    </w:p>
    <w:p>
      <w:r>
        <w:t>Email: eileen.clarke_dev@proton.me</w:t>
      </w:r>
    </w:p>
    <w:p>
      <w:r>
        <w:t>Phone: 0115 496 0617</w:t>
      </w:r>
    </w:p>
    <w:p/>
    <w:p>
      <w:r>
        <w:t>Technical Skills:</w:t>
      </w:r>
    </w:p>
    <w:p>
      <w:r>
        <w:t>* Customer Support</w:t>
      </w:r>
    </w:p>
    <w:p>
      <w:r>
        <w:t xml:space="preserve">* Machine Learning  </w:t>
      </w:r>
    </w:p>
    <w:p>
      <w:r>
        <w:t>* Python</w:t>
      </w:r>
    </w:p>
    <w:p>
      <w:r>
        <w:t>* C++</w:t>
      </w:r>
    </w:p>
    <w:p>
      <w:r>
        <w:t>* Data Analysis</w:t>
      </w:r>
    </w:p>
    <w:p>
      <w:r>
        <w:t>* Tableau</w:t>
      </w:r>
    </w:p>
    <w:p>
      <w:r>
        <w:t>*   SQL</w:t>
      </w:r>
    </w:p>
    <w:p/>
    <w:p>
      <w:r>
        <w:t xml:space="preserve">Work History  </w:t>
      </w:r>
    </w:p>
    <w:p>
      <w:r>
        <w:t>Blue Occaecati Partners - UX   Designer (2024-Present)</w:t>
      </w:r>
    </w:p>
    <w:p>
      <w:r>
        <w:t xml:space="preserve">  * Managed a portfolio of 52 key client accounts</w:t>
      </w:r>
    </w:p>
    <w:p>
      <w:r>
        <w:t>Prime Keith Group - UX Designer (2021-2023)</w:t>
      </w:r>
    </w:p>
    <w:p>
      <w:r>
        <w:t xml:space="preserve">  *   Reduced operating costs by 36% year over year  </w:t>
      </w:r>
    </w:p>
    <w:p>
      <w:r>
        <w:t xml:space="preserve">  * Improved process efficiency by 56% through automation</w:t>
      </w:r>
    </w:p>
    <w:p>
      <w:r>
        <w:t xml:space="preserve">  * Built dashboards used by 43+ stakeholders</w:t>
      </w:r>
    </w:p>
    <w:p/>
    <w:p>
      <w:r>
        <w:t>Holmes Labs - Software Engineer (2019-2020)</w:t>
      </w:r>
    </w:p>
    <w:p>
      <w:r>
        <w:t xml:space="preserve">  * Improved process efficiency by 39% through automation  </w:t>
      </w:r>
    </w:p>
    <w:p>
      <w:r>
        <w:t xml:space="preserve">  * Managed a portfolio of 47 key client accounts</w:t>
      </w:r>
    </w:p>
    <w:p>
      <w:r>
        <w:t>Agent GmbH - Marketing Specialist (2017-2019)</w:t>
      </w:r>
    </w:p>
    <w:p>
      <w:r>
        <w:t xml:space="preserve">  * Mentored 45 junior colleagues</w:t>
      </w:r>
    </w:p>
    <w:p/>
    <w:p>
      <w:r>
        <w:t>Education</w:t>
      </w:r>
    </w:p>
    <w:p>
      <w:r>
        <w:t xml:space="preserve">King Institute of Technology: B.Eng. Electrical Engineering (2023)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