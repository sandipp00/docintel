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ASHLEIGH WILLIAMS</w:t>
      </w:r>
    </w:p>
    <w:p>
      <w:r>
        <w:t>ashleigh.williams@gmail.com | (502)492-7171x3410   | New Robinville</w:t>
      </w:r>
    </w:p>
    <w:p/>
    <w:p>
      <w:r>
        <w:t>SUMMARY</w:t>
      </w:r>
    </w:p>
    <w:p>
      <w:r>
        <w:t>Detail-oriented professional with 6 years of experience in operations.</w:t>
      </w:r>
    </w:p>
    <w:p/>
    <w:p>
      <w:r>
        <w:t>SKILLS</w:t>
      </w:r>
    </w:p>
    <w:p>
      <w:r>
        <w:t>Go, Public Speaking, C++, TypeScript, Machine Learning, Python, Docker, Java, React</w:t>
      </w:r>
    </w:p>
    <w:p/>
    <w:p>
      <w:r>
        <w:t>EXPERIENCE</w:t>
      </w:r>
    </w:p>
    <w:p>
      <w:r>
        <w:t>Operations Manager | Snow Systems | 2022 - Present</w:t>
      </w:r>
    </w:p>
    <w:p>
      <w:r>
        <w:t xml:space="preserve">  * Led a team of 11 to deliver projects ahead of schedule</w:t>
      </w:r>
    </w:p>
    <w:p/>
    <w:p>
      <w:r>
        <w:t>EDUCATION</w:t>
      </w:r>
    </w:p>
    <w:p>
      <w:r>
        <w:t>B.Com. Accounting, Gill Institute of Technology,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